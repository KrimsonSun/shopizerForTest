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5BFB" w14:textId="77777777" w:rsidR="006266D1" w:rsidRDefault="00000000">
      <w:pPr>
        <w:jc w:val="center"/>
      </w:pPr>
      <w:r>
        <w:rPr>
          <w:b/>
          <w:color w:val="003366"/>
          <w:sz w:val="48"/>
        </w:rPr>
        <w:t>Shopizer E-Commerce Platform</w:t>
      </w:r>
    </w:p>
    <w:p w14:paraId="5BB881E6" w14:textId="77777777" w:rsidR="006266D1" w:rsidRDefault="00000000">
      <w:pPr>
        <w:jc w:val="center"/>
      </w:pPr>
      <w:r>
        <w:rPr>
          <w:sz w:val="28"/>
        </w:rPr>
        <w:t>Assignment 2: Functional Testing with Finite State Machines\nProduct Lifecycle FSM Test Suite</w:t>
      </w:r>
    </w:p>
    <w:p w14:paraId="505C4CF7" w14:textId="77777777" w:rsidR="006266D1" w:rsidRDefault="006266D1"/>
    <w:p w14:paraId="0001759A" w14:textId="77777777" w:rsidR="006266D1" w:rsidRDefault="00000000">
      <w:pPr>
        <w:jc w:val="center"/>
      </w:pPr>
      <w:r>
        <w:t>Course: Software Testing\nStudent: Yijun Sun\nDate: February 7, 2026\nModule: Product Price &amp; Lifecycle Management</w:t>
      </w:r>
    </w:p>
    <w:p w14:paraId="53094E90" w14:textId="77777777" w:rsidR="006266D1" w:rsidRDefault="00000000">
      <w:r>
        <w:br w:type="page"/>
      </w:r>
    </w:p>
    <w:p w14:paraId="2717DE4E" w14:textId="77777777" w:rsidR="006266D1" w:rsidRDefault="00000000">
      <w:pPr>
        <w:pStyle w:val="Heading1"/>
      </w:pPr>
      <w:r>
        <w:lastRenderedPageBreak/>
        <w:t>Table of Contents</w:t>
      </w:r>
    </w:p>
    <w:p w14:paraId="59B81E91" w14:textId="77777777" w:rsidR="006266D1" w:rsidRDefault="00000000">
      <w:pPr>
        <w:pStyle w:val="ListBullet"/>
      </w:pPr>
      <w:r>
        <w:t>1. Introduction</w:t>
      </w:r>
    </w:p>
    <w:p w14:paraId="07797E6A" w14:textId="77777777" w:rsidR="006266D1" w:rsidRDefault="00000000">
      <w:pPr>
        <w:pStyle w:val="ListBullet"/>
      </w:pPr>
      <w:r>
        <w:t>2. Why Finite State Machines are Useful for Testing</w:t>
      </w:r>
    </w:p>
    <w:p w14:paraId="5AF364E6" w14:textId="77777777" w:rsidR="006266D1" w:rsidRDefault="00000000">
      <w:pPr>
        <w:pStyle w:val="ListBullet"/>
      </w:pPr>
      <w:r>
        <w:t>3. Feature Selection: Product Lifecycle Management</w:t>
      </w:r>
    </w:p>
    <w:p w14:paraId="4672B4D4" w14:textId="77777777" w:rsidR="006266D1" w:rsidRDefault="00000000">
      <w:pPr>
        <w:pStyle w:val="ListBullet"/>
      </w:pPr>
      <w:r>
        <w:t>4. FSM Model Design</w:t>
      </w:r>
    </w:p>
    <w:p w14:paraId="39900AB9" w14:textId="77777777" w:rsidR="006266D1" w:rsidRDefault="00000000">
      <w:pPr>
        <w:pStyle w:val="ListBullet"/>
      </w:pPr>
      <w:r>
        <w:t>5. Test Coverage and Implementation</w:t>
      </w:r>
    </w:p>
    <w:p w14:paraId="65F82FA6" w14:textId="77777777" w:rsidR="006266D1" w:rsidRDefault="00000000">
      <w:pPr>
        <w:pStyle w:val="ListBullet"/>
      </w:pPr>
      <w:r>
        <w:t>6. Test Execution Results</w:t>
      </w:r>
    </w:p>
    <w:p w14:paraId="7D48E857" w14:textId="77777777" w:rsidR="006266D1" w:rsidRDefault="00000000">
      <w:pPr>
        <w:pStyle w:val="ListBullet"/>
      </w:pPr>
      <w:r>
        <w:t>7. Defects and Issues Found</w:t>
      </w:r>
    </w:p>
    <w:p w14:paraId="7106472A" w14:textId="77777777" w:rsidR="006266D1" w:rsidRDefault="00000000">
      <w:pPr>
        <w:pStyle w:val="ListBullet"/>
      </w:pPr>
      <w:r>
        <w:t>8. Conclusions</w:t>
      </w:r>
    </w:p>
    <w:p w14:paraId="18E51650" w14:textId="34E47BFE" w:rsidR="006266D1" w:rsidRDefault="00000000">
      <w:pPr>
        <w:pStyle w:val="ListBullet"/>
      </w:pPr>
      <w:r>
        <w:t>9. Shopping Cart FSM</w:t>
      </w:r>
    </w:p>
    <w:p w14:paraId="2795BEE0" w14:textId="77777777" w:rsidR="006266D1" w:rsidRDefault="00000000">
      <w:r>
        <w:br w:type="page"/>
      </w:r>
    </w:p>
    <w:p w14:paraId="36C8599D" w14:textId="77777777" w:rsidR="006266D1" w:rsidRDefault="00000000">
      <w:pPr>
        <w:pStyle w:val="Heading1"/>
      </w:pPr>
      <w:r>
        <w:lastRenderedPageBreak/>
        <w:t>1. Introduction</w:t>
      </w:r>
    </w:p>
    <w:p w14:paraId="3F22A564" w14:textId="77777777" w:rsidR="006266D1" w:rsidRDefault="00000000">
      <w:r>
        <w:t>This report documents the implementation of a comprehensive test suite for Product Lifecycle Management using Finite State Machine (FSM) modeling. Building upon Assignment 1's price partition testing (19 test cases covering 7 price partitions), this assignment extends testing to the complete product lifecycle from creation to archival.</w:t>
      </w:r>
    </w:p>
    <w:p w14:paraId="2F2FC080" w14:textId="77777777" w:rsidR="006266D1" w:rsidRDefault="006266D1"/>
    <w:p w14:paraId="55F8B9CD" w14:textId="7629B842" w:rsidR="006266D1" w:rsidRDefault="00000000">
      <w:pPr>
        <w:rPr>
          <w:i/>
          <w:color w:val="FF0000"/>
          <w:lang w:eastAsia="zh-CN"/>
        </w:rPr>
      </w:pPr>
      <w:r>
        <w:rPr>
          <w:b/>
        </w:rPr>
        <w:t xml:space="preserve">📷 SCREENSHOT 1: </w:t>
      </w:r>
      <w:r>
        <w:rPr>
          <w:i/>
          <w:color w:val="FF0000"/>
        </w:rPr>
        <w:t>[Overview diagram showing Assignment 1 + Assignment 2 integration]</w:t>
      </w:r>
    </w:p>
    <w:p w14:paraId="11EE00BC" w14:textId="579ACBF3" w:rsidR="000C7FA6" w:rsidRDefault="000C7FA6">
      <w:pPr>
        <w:rPr>
          <w:lang w:eastAsia="zh-CN"/>
        </w:rPr>
      </w:pPr>
      <w:r w:rsidRPr="000C7FA6">
        <w:rPr>
          <w:noProof/>
          <w:lang w:eastAsia="zh-CN"/>
        </w:rPr>
        <w:drawing>
          <wp:inline distT="0" distB="0" distL="0" distR="0" wp14:anchorId="688EFE3E" wp14:editId="48EA5607">
            <wp:extent cx="5486400" cy="3642360"/>
            <wp:effectExtent l="0" t="0" r="0" b="2540"/>
            <wp:docPr id="145529448"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9448" name="Picture 1" descr="A diagram of a test&#10;&#10;AI-generated content may be incorrect."/>
                    <pic:cNvPicPr/>
                  </pic:nvPicPr>
                  <pic:blipFill>
                    <a:blip r:embed="rId6"/>
                    <a:stretch>
                      <a:fillRect/>
                    </a:stretch>
                  </pic:blipFill>
                  <pic:spPr>
                    <a:xfrm>
                      <a:off x="0" y="0"/>
                      <a:ext cx="5486400" cy="3642360"/>
                    </a:xfrm>
                    <a:prstGeom prst="rect">
                      <a:avLst/>
                    </a:prstGeom>
                  </pic:spPr>
                </pic:pic>
              </a:graphicData>
            </a:graphic>
          </wp:inline>
        </w:drawing>
      </w:r>
    </w:p>
    <w:p w14:paraId="41FCDC5E" w14:textId="77777777" w:rsidR="006266D1" w:rsidRDefault="00000000">
      <w:r>
        <w:br w:type="page"/>
      </w:r>
    </w:p>
    <w:p w14:paraId="1C9ED565" w14:textId="77777777" w:rsidR="006266D1" w:rsidRDefault="00000000">
      <w:pPr>
        <w:pStyle w:val="Heading1"/>
      </w:pPr>
      <w:r>
        <w:lastRenderedPageBreak/>
        <w:t>2. Why Finite State Machines are Useful for Testing</w:t>
      </w:r>
    </w:p>
    <w:p w14:paraId="146D55F7" w14:textId="77777777" w:rsidR="006266D1" w:rsidRDefault="00000000">
      <w:r>
        <w:t>A Finite State Machine (FSM) is a mathematical model with:</w:t>
      </w:r>
      <w:r>
        <w:br/>
        <w:t>• Q: Finite set of states</w:t>
      </w:r>
      <w:r>
        <w:br/>
        <w:t>• Σ: Set of input events</w:t>
      </w:r>
      <w:r>
        <w:br/>
        <w:t>• δ: Transition function</w:t>
      </w:r>
      <w:r>
        <w:br/>
        <w:t>• q₀: Initial state</w:t>
      </w:r>
      <w:r>
        <w:br/>
        <w:t>• F: Final states</w:t>
      </w:r>
      <w:r>
        <w:br/>
      </w:r>
      <w:r>
        <w:br/>
        <w:t>FSM Testing Benefits:</w:t>
      </w:r>
      <w:r>
        <w:br/>
        <w:t>• Complete Coverage: All states and transitions tested</w:t>
      </w:r>
      <w:r>
        <w:br/>
        <w:t>• Invalid Transition Detection: Catches illegal state changes</w:t>
      </w:r>
      <w:r>
        <w:br/>
        <w:t>• Guard Condition Validation: Tests preconditions</w:t>
      </w:r>
      <w:r>
        <w:br/>
        <w:t>• Path Testing: Systematic state sequence testing</w:t>
      </w:r>
    </w:p>
    <w:p w14:paraId="4187A924" w14:textId="77777777" w:rsidR="006266D1" w:rsidRDefault="006266D1"/>
    <w:p w14:paraId="0C709DB4" w14:textId="38F6475E" w:rsidR="006266D1" w:rsidRDefault="00000000">
      <w:pPr>
        <w:rPr>
          <w:i/>
          <w:color w:val="FF0000"/>
          <w:lang w:eastAsia="zh-CN"/>
        </w:rPr>
      </w:pPr>
      <w:r>
        <w:rPr>
          <w:b/>
        </w:rPr>
        <w:t xml:space="preserve">📷 SCREENSHOT 2: </w:t>
      </w:r>
      <w:r>
        <w:rPr>
          <w:i/>
          <w:color w:val="FF0000"/>
        </w:rPr>
        <w:t>[Diagram comparing "Without FSM" vs "With FSM" benefits]</w:t>
      </w:r>
    </w:p>
    <w:p w14:paraId="78554C8B" w14:textId="0251562C" w:rsidR="00B60E4E" w:rsidRDefault="00B60E4E">
      <w:pPr>
        <w:rPr>
          <w:lang w:eastAsia="zh-CN"/>
        </w:rPr>
      </w:pPr>
      <w:r w:rsidRPr="00B60E4E">
        <w:rPr>
          <w:noProof/>
          <w:lang w:eastAsia="zh-CN"/>
        </w:rPr>
        <w:drawing>
          <wp:inline distT="0" distB="0" distL="0" distR="0" wp14:anchorId="05637DC7" wp14:editId="0ABDA56E">
            <wp:extent cx="5486400" cy="3397885"/>
            <wp:effectExtent l="0" t="0" r="0" b="5715"/>
            <wp:docPr id="408861388"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61388" name="Picture 1" descr="A screenshot of a test&#10;&#10;AI-generated content may be incorrect."/>
                    <pic:cNvPicPr/>
                  </pic:nvPicPr>
                  <pic:blipFill>
                    <a:blip r:embed="rId7"/>
                    <a:stretch>
                      <a:fillRect/>
                    </a:stretch>
                  </pic:blipFill>
                  <pic:spPr>
                    <a:xfrm>
                      <a:off x="0" y="0"/>
                      <a:ext cx="5486400" cy="3397885"/>
                    </a:xfrm>
                    <a:prstGeom prst="rect">
                      <a:avLst/>
                    </a:prstGeom>
                  </pic:spPr>
                </pic:pic>
              </a:graphicData>
            </a:graphic>
          </wp:inline>
        </w:drawing>
      </w:r>
    </w:p>
    <w:p w14:paraId="575EAAC7" w14:textId="77777777" w:rsidR="006266D1" w:rsidRDefault="00000000">
      <w:r>
        <w:br w:type="page"/>
      </w:r>
    </w:p>
    <w:p w14:paraId="65CA6A75" w14:textId="77777777" w:rsidR="006266D1" w:rsidRDefault="00000000">
      <w:pPr>
        <w:pStyle w:val="Heading1"/>
      </w:pPr>
      <w:r>
        <w:lastRenderedPageBreak/>
        <w:t>3. Feature Selection: Product Lifecycle Management</w:t>
      </w:r>
    </w:p>
    <w:p w14:paraId="2163065D" w14:textId="77777777" w:rsidR="006266D1" w:rsidRDefault="00000000">
      <w:r>
        <w:t>The product lifecycle is "non-trivial" because:</w:t>
      </w:r>
    </w:p>
    <w:p w14:paraId="6EF7DAED" w14:textId="77777777" w:rsidR="006266D1" w:rsidRDefault="00000000">
      <w:pPr>
        <w:pStyle w:val="ListBullet"/>
      </w:pPr>
      <w:r>
        <w:t>Multiple States: 6 states (DRAFT, PENDING, ACTIVE, MODIFIED, INACTIVE, ARCHIVED)</w:t>
      </w:r>
    </w:p>
    <w:p w14:paraId="35969854" w14:textId="77777777" w:rsidR="006266D1" w:rsidRDefault="00000000">
      <w:pPr>
        <w:pStyle w:val="ListBullet"/>
      </w:pPr>
      <w:r>
        <w:t>Complex Transitions: 8 main transitions</w:t>
      </w:r>
    </w:p>
    <w:p w14:paraId="6D5EAD73" w14:textId="77777777" w:rsidR="006266D1" w:rsidRDefault="00000000">
      <w:pPr>
        <w:pStyle w:val="ListBullet"/>
      </w:pPr>
      <w:r>
        <w:t>Guard Conditions: Price validation, category requirements</w:t>
      </w:r>
    </w:p>
    <w:p w14:paraId="6430F3EF" w14:textId="77777777" w:rsidR="006266D1" w:rsidRDefault="00000000">
      <w:pPr>
        <w:pStyle w:val="ListBullet"/>
      </w:pPr>
      <w:r>
        <w:t>Real-World Complexity: Models actual e-commerce workflows</w:t>
      </w:r>
    </w:p>
    <w:p w14:paraId="450B0BE3" w14:textId="77777777" w:rsidR="006266D1" w:rsidRDefault="006266D1"/>
    <w:p w14:paraId="53D3EB2A" w14:textId="7280CF17" w:rsidR="006266D1" w:rsidRDefault="00000000">
      <w:pPr>
        <w:rPr>
          <w:i/>
          <w:color w:val="FF0000"/>
        </w:rPr>
      </w:pPr>
      <w:r>
        <w:rPr>
          <w:b/>
        </w:rPr>
        <w:t xml:space="preserve">📷 SCREENSHOT 3: </w:t>
      </w:r>
      <w:r w:rsidR="00B60E4E">
        <w:rPr>
          <w:i/>
          <w:color w:val="FF0000"/>
          <w:lang w:eastAsia="zh-CN"/>
        </w:rPr>
        <w:t>[</w:t>
      </w:r>
      <w:r>
        <w:rPr>
          <w:i/>
          <w:color w:val="FF0000"/>
        </w:rPr>
        <w:t xml:space="preserve"> Flowchart showing Assignment 1 price partitions → Assignment 2 FSM guards]</w:t>
      </w:r>
    </w:p>
    <w:p w14:paraId="53112448" w14:textId="231A1513" w:rsidR="00B60E4E" w:rsidRDefault="00B60E4E">
      <w:r>
        <w:rPr>
          <w:noProof/>
        </w:rPr>
        <w:drawing>
          <wp:inline distT="0" distB="0" distL="0" distR="0" wp14:anchorId="3AA72CC8" wp14:editId="25301CA1">
            <wp:extent cx="5486400" cy="3783965"/>
            <wp:effectExtent l="0" t="0" r="0" b="635"/>
            <wp:docPr id="1928509919" name="Picture 1" descr="A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9919" name="Picture 1" descr="A chart with text and numbers&#10;&#10;AI-generated content may be incorrect."/>
                    <pic:cNvPicPr/>
                  </pic:nvPicPr>
                  <pic:blipFill>
                    <a:blip r:embed="rId8"/>
                    <a:stretch>
                      <a:fillRect/>
                    </a:stretch>
                  </pic:blipFill>
                  <pic:spPr>
                    <a:xfrm>
                      <a:off x="0" y="0"/>
                      <a:ext cx="5486400" cy="3783965"/>
                    </a:xfrm>
                    <a:prstGeom prst="rect">
                      <a:avLst/>
                    </a:prstGeom>
                  </pic:spPr>
                </pic:pic>
              </a:graphicData>
            </a:graphic>
          </wp:inline>
        </w:drawing>
      </w:r>
    </w:p>
    <w:p w14:paraId="03F19316" w14:textId="77777777" w:rsidR="006266D1" w:rsidRDefault="00000000">
      <w:r>
        <w:br w:type="page"/>
      </w:r>
    </w:p>
    <w:p w14:paraId="65A46AE3" w14:textId="77777777" w:rsidR="006266D1" w:rsidRDefault="00000000">
      <w:pPr>
        <w:pStyle w:val="Heading1"/>
      </w:pPr>
      <w:r>
        <w:lastRenderedPageBreak/>
        <w:t>4. FSM Model Design</w:t>
      </w:r>
    </w:p>
    <w:p w14:paraId="6FA573A2" w14:textId="77777777" w:rsidR="006266D1" w:rsidRDefault="00000000">
      <w:pPr>
        <w:pStyle w:val="Heading2"/>
      </w:pPr>
      <w:r>
        <w:t>4.1 State Definitions</w:t>
      </w:r>
    </w:p>
    <w:tbl>
      <w:tblPr>
        <w:tblStyle w:val="LightGrid-Accent1"/>
        <w:tblW w:w="0" w:type="auto"/>
        <w:tblLook w:val="04A0" w:firstRow="1" w:lastRow="0" w:firstColumn="1" w:lastColumn="0" w:noHBand="0" w:noVBand="1"/>
      </w:tblPr>
      <w:tblGrid>
        <w:gridCol w:w="2880"/>
        <w:gridCol w:w="2880"/>
        <w:gridCol w:w="2880"/>
      </w:tblGrid>
      <w:tr w:rsidR="006266D1" w14:paraId="7EF05D93" w14:textId="77777777" w:rsidTr="006266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200A4" w14:textId="77777777" w:rsidR="006266D1" w:rsidRDefault="00000000">
            <w:r>
              <w:t>State</w:t>
            </w:r>
          </w:p>
        </w:tc>
        <w:tc>
          <w:tcPr>
            <w:tcW w:w="2880" w:type="dxa"/>
          </w:tcPr>
          <w:p w14:paraId="19EF77E9" w14:textId="77777777" w:rsidR="006266D1" w:rsidRDefault="00000000">
            <w:pPr>
              <w:cnfStyle w:val="100000000000" w:firstRow="1" w:lastRow="0" w:firstColumn="0" w:lastColumn="0" w:oddVBand="0" w:evenVBand="0" w:oddHBand="0" w:evenHBand="0" w:firstRowFirstColumn="0" w:firstRowLastColumn="0" w:lastRowFirstColumn="0" w:lastRowLastColumn="0"/>
            </w:pPr>
            <w:r>
              <w:t>Available</w:t>
            </w:r>
          </w:p>
        </w:tc>
        <w:tc>
          <w:tcPr>
            <w:tcW w:w="2880" w:type="dxa"/>
          </w:tcPr>
          <w:p w14:paraId="12D7E171" w14:textId="77777777" w:rsidR="006266D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266D1" w14:paraId="290BBD52" w14:textId="77777777" w:rsidTr="00626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2D313" w14:textId="77777777" w:rsidR="006266D1" w:rsidRDefault="00000000">
            <w:r>
              <w:t>DRAFT</w:t>
            </w:r>
          </w:p>
        </w:tc>
        <w:tc>
          <w:tcPr>
            <w:tcW w:w="2880" w:type="dxa"/>
          </w:tcPr>
          <w:p w14:paraId="2CA877B7" w14:textId="77777777" w:rsidR="006266D1" w:rsidRDefault="00000000">
            <w:pPr>
              <w:cnfStyle w:val="000000100000" w:firstRow="0" w:lastRow="0" w:firstColumn="0" w:lastColumn="0" w:oddVBand="0" w:evenVBand="0" w:oddHBand="1" w:evenHBand="0" w:firstRowFirstColumn="0" w:firstRowLastColumn="0" w:lastRowFirstColumn="0" w:lastRowLastColumn="0"/>
            </w:pPr>
            <w:r>
              <w:t>false</w:t>
            </w:r>
          </w:p>
        </w:tc>
        <w:tc>
          <w:tcPr>
            <w:tcW w:w="2880" w:type="dxa"/>
          </w:tcPr>
          <w:p w14:paraId="56056BF7" w14:textId="77777777" w:rsidR="006266D1" w:rsidRDefault="00000000">
            <w:pPr>
              <w:cnfStyle w:val="000000100000" w:firstRow="0" w:lastRow="0" w:firstColumn="0" w:lastColumn="0" w:oddVBand="0" w:evenVBand="0" w:oddHBand="1" w:evenHBand="0" w:firstRowFirstColumn="0" w:firstRowLastColumn="0" w:lastRowFirstColumn="0" w:lastRowLastColumn="0"/>
            </w:pPr>
            <w:r>
              <w:t>Initial creation, editing</w:t>
            </w:r>
          </w:p>
        </w:tc>
      </w:tr>
      <w:tr w:rsidR="006266D1" w14:paraId="29506996" w14:textId="77777777" w:rsidTr="006266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ABD6B" w14:textId="77777777" w:rsidR="006266D1" w:rsidRDefault="00000000">
            <w:r>
              <w:t>PENDING</w:t>
            </w:r>
          </w:p>
        </w:tc>
        <w:tc>
          <w:tcPr>
            <w:tcW w:w="2880" w:type="dxa"/>
          </w:tcPr>
          <w:p w14:paraId="13F1886B" w14:textId="77777777" w:rsidR="006266D1" w:rsidRDefault="00000000">
            <w:pPr>
              <w:cnfStyle w:val="000000010000" w:firstRow="0" w:lastRow="0" w:firstColumn="0" w:lastColumn="0" w:oddVBand="0" w:evenVBand="0" w:oddHBand="0" w:evenHBand="1" w:firstRowFirstColumn="0" w:firstRowLastColumn="0" w:lastRowFirstColumn="0" w:lastRowLastColumn="0"/>
            </w:pPr>
            <w:r>
              <w:t>false</w:t>
            </w:r>
          </w:p>
        </w:tc>
        <w:tc>
          <w:tcPr>
            <w:tcW w:w="2880" w:type="dxa"/>
          </w:tcPr>
          <w:p w14:paraId="340B1C7B" w14:textId="77777777" w:rsidR="006266D1" w:rsidRDefault="00000000">
            <w:pPr>
              <w:cnfStyle w:val="000000010000" w:firstRow="0" w:lastRow="0" w:firstColumn="0" w:lastColumn="0" w:oddVBand="0" w:evenVBand="0" w:oddHBand="0" w:evenHBand="1" w:firstRowFirstColumn="0" w:firstRowLastColumn="0" w:lastRowFirstColumn="0" w:lastRowLastColumn="0"/>
            </w:pPr>
            <w:r>
              <w:t>Awaiting approval</w:t>
            </w:r>
          </w:p>
        </w:tc>
      </w:tr>
      <w:tr w:rsidR="006266D1" w14:paraId="55EA8639" w14:textId="77777777" w:rsidTr="00626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EF5D3D" w14:textId="77777777" w:rsidR="006266D1" w:rsidRDefault="00000000">
            <w:r>
              <w:t>ACTIVE</w:t>
            </w:r>
          </w:p>
        </w:tc>
        <w:tc>
          <w:tcPr>
            <w:tcW w:w="2880" w:type="dxa"/>
          </w:tcPr>
          <w:p w14:paraId="55D8940C" w14:textId="77777777" w:rsidR="006266D1" w:rsidRDefault="00000000">
            <w:pPr>
              <w:cnfStyle w:val="000000100000" w:firstRow="0" w:lastRow="0" w:firstColumn="0" w:lastColumn="0" w:oddVBand="0" w:evenVBand="0" w:oddHBand="1" w:evenHBand="0" w:firstRowFirstColumn="0" w:firstRowLastColumn="0" w:lastRowFirstColumn="0" w:lastRowLastColumn="0"/>
            </w:pPr>
            <w:r>
              <w:t>true</w:t>
            </w:r>
          </w:p>
        </w:tc>
        <w:tc>
          <w:tcPr>
            <w:tcW w:w="2880" w:type="dxa"/>
          </w:tcPr>
          <w:p w14:paraId="70B4749C" w14:textId="77777777" w:rsidR="006266D1" w:rsidRDefault="00000000">
            <w:pPr>
              <w:cnfStyle w:val="000000100000" w:firstRow="0" w:lastRow="0" w:firstColumn="0" w:lastColumn="0" w:oddVBand="0" w:evenVBand="0" w:oddHBand="1" w:evenHBand="0" w:firstRowFirstColumn="0" w:firstRowLastColumn="0" w:lastRowFirstColumn="0" w:lastRowLastColumn="0"/>
            </w:pPr>
            <w:r>
              <w:t>Live in catalog</w:t>
            </w:r>
          </w:p>
        </w:tc>
      </w:tr>
      <w:tr w:rsidR="006266D1" w14:paraId="26DC5E6B" w14:textId="77777777" w:rsidTr="006266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C14CC" w14:textId="77777777" w:rsidR="006266D1" w:rsidRDefault="00000000">
            <w:r>
              <w:t>MODIFIED</w:t>
            </w:r>
          </w:p>
        </w:tc>
        <w:tc>
          <w:tcPr>
            <w:tcW w:w="2880" w:type="dxa"/>
          </w:tcPr>
          <w:p w14:paraId="332692A7" w14:textId="77777777" w:rsidR="006266D1" w:rsidRDefault="00000000">
            <w:pPr>
              <w:cnfStyle w:val="000000010000" w:firstRow="0" w:lastRow="0" w:firstColumn="0" w:lastColumn="0" w:oddVBand="0" w:evenVBand="0" w:oddHBand="0" w:evenHBand="1" w:firstRowFirstColumn="0" w:firstRowLastColumn="0" w:lastRowFirstColumn="0" w:lastRowLastColumn="0"/>
            </w:pPr>
            <w:r>
              <w:t>true</w:t>
            </w:r>
          </w:p>
        </w:tc>
        <w:tc>
          <w:tcPr>
            <w:tcW w:w="2880" w:type="dxa"/>
          </w:tcPr>
          <w:p w14:paraId="69D4E183" w14:textId="77777777" w:rsidR="006266D1" w:rsidRDefault="00000000">
            <w:pPr>
              <w:cnfStyle w:val="000000010000" w:firstRow="0" w:lastRow="0" w:firstColumn="0" w:lastColumn="0" w:oddVBand="0" w:evenVBand="0" w:oddHBand="0" w:evenHBand="1" w:firstRowFirstColumn="0" w:firstRowLastColumn="0" w:lastRowFirstColumn="0" w:lastRowLastColumn="0"/>
            </w:pPr>
            <w:r>
              <w:t>Updated, pending validation</w:t>
            </w:r>
          </w:p>
        </w:tc>
      </w:tr>
      <w:tr w:rsidR="006266D1" w14:paraId="2A1D2A96" w14:textId="77777777" w:rsidTr="00626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F0410" w14:textId="77777777" w:rsidR="006266D1" w:rsidRDefault="00000000">
            <w:r>
              <w:t>INACTIVE</w:t>
            </w:r>
          </w:p>
        </w:tc>
        <w:tc>
          <w:tcPr>
            <w:tcW w:w="2880" w:type="dxa"/>
          </w:tcPr>
          <w:p w14:paraId="13EBC7CF" w14:textId="77777777" w:rsidR="006266D1" w:rsidRDefault="00000000">
            <w:pPr>
              <w:cnfStyle w:val="000000100000" w:firstRow="0" w:lastRow="0" w:firstColumn="0" w:lastColumn="0" w:oddVBand="0" w:evenVBand="0" w:oddHBand="1" w:evenHBand="0" w:firstRowFirstColumn="0" w:firstRowLastColumn="0" w:lastRowFirstColumn="0" w:lastRowLastColumn="0"/>
            </w:pPr>
            <w:r>
              <w:t>false</w:t>
            </w:r>
          </w:p>
        </w:tc>
        <w:tc>
          <w:tcPr>
            <w:tcW w:w="2880" w:type="dxa"/>
          </w:tcPr>
          <w:p w14:paraId="575D1C8D" w14:textId="77777777" w:rsidR="006266D1" w:rsidRDefault="00000000">
            <w:pPr>
              <w:cnfStyle w:val="000000100000" w:firstRow="0" w:lastRow="0" w:firstColumn="0" w:lastColumn="0" w:oddVBand="0" w:evenVBand="0" w:oddHBand="1" w:evenHBand="0" w:firstRowFirstColumn="0" w:firstRowLastColumn="0" w:lastRowFirstColumn="0" w:lastRowLastColumn="0"/>
            </w:pPr>
            <w:r>
              <w:t>Temporarily removed</w:t>
            </w:r>
          </w:p>
        </w:tc>
      </w:tr>
      <w:tr w:rsidR="006266D1" w14:paraId="5E602D1A" w14:textId="77777777" w:rsidTr="006266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77C68" w14:textId="77777777" w:rsidR="006266D1" w:rsidRDefault="00000000">
            <w:r>
              <w:t>ARCHIVED</w:t>
            </w:r>
          </w:p>
        </w:tc>
        <w:tc>
          <w:tcPr>
            <w:tcW w:w="2880" w:type="dxa"/>
          </w:tcPr>
          <w:p w14:paraId="206C794D" w14:textId="77777777" w:rsidR="006266D1" w:rsidRDefault="00000000">
            <w:pPr>
              <w:cnfStyle w:val="000000010000" w:firstRow="0" w:lastRow="0" w:firstColumn="0" w:lastColumn="0" w:oddVBand="0" w:evenVBand="0" w:oddHBand="0" w:evenHBand="1" w:firstRowFirstColumn="0" w:firstRowLastColumn="0" w:lastRowFirstColumn="0" w:lastRowLastColumn="0"/>
            </w:pPr>
            <w:r>
              <w:t>false</w:t>
            </w:r>
          </w:p>
        </w:tc>
        <w:tc>
          <w:tcPr>
            <w:tcW w:w="2880" w:type="dxa"/>
          </w:tcPr>
          <w:p w14:paraId="7C763870" w14:textId="77777777" w:rsidR="006266D1" w:rsidRDefault="00000000">
            <w:pPr>
              <w:cnfStyle w:val="000000010000" w:firstRow="0" w:lastRow="0" w:firstColumn="0" w:lastColumn="0" w:oddVBand="0" w:evenVBand="0" w:oddHBand="0" w:evenHBand="1" w:firstRowFirstColumn="0" w:firstRowLastColumn="0" w:lastRowFirstColumn="0" w:lastRowLastColumn="0"/>
            </w:pPr>
            <w:r>
              <w:t>Permanently removed</w:t>
            </w:r>
          </w:p>
        </w:tc>
      </w:tr>
    </w:tbl>
    <w:p w14:paraId="2AAF276C" w14:textId="77777777" w:rsidR="006266D1" w:rsidRDefault="006266D1"/>
    <w:p w14:paraId="1C882012" w14:textId="77777777" w:rsidR="006266D1" w:rsidRDefault="00000000">
      <w:pPr>
        <w:pStyle w:val="Heading2"/>
      </w:pPr>
      <w:r>
        <w:t>4.2 State Diagram</w:t>
      </w:r>
    </w:p>
    <w:p w14:paraId="2D43111B" w14:textId="77777777" w:rsidR="006266D1" w:rsidRDefault="00000000">
      <w:r>
        <w:t>Complete product lifecycle FSM with all states and transitions:</w:t>
      </w:r>
    </w:p>
    <w:p w14:paraId="00F405FD" w14:textId="77777777" w:rsidR="006266D1" w:rsidRDefault="006266D1"/>
    <w:p w14:paraId="2C9671D6" w14:textId="5CE6E310" w:rsidR="006266D1" w:rsidRDefault="00000000">
      <w:pPr>
        <w:rPr>
          <w:i/>
          <w:color w:val="FF0000"/>
          <w:lang w:eastAsia="zh-CN"/>
        </w:rPr>
      </w:pPr>
      <w:r>
        <w:rPr>
          <w:b/>
        </w:rPr>
        <w:t xml:space="preserve">📷 SCREENSHOT 4: </w:t>
      </w:r>
      <w:r>
        <w:rPr>
          <w:i/>
          <w:color w:val="FF0000"/>
        </w:rPr>
        <w:t>[ State diagram with 6 states and 8 transitions T1-T8]</w:t>
      </w:r>
    </w:p>
    <w:p w14:paraId="426777F5" w14:textId="1FF38D81" w:rsidR="00495319" w:rsidRDefault="00495319">
      <w:pPr>
        <w:rPr>
          <w:lang w:eastAsia="zh-CN"/>
        </w:rPr>
      </w:pPr>
      <w:r w:rsidRPr="00495319">
        <w:rPr>
          <w:noProof/>
          <w:lang w:eastAsia="zh-CN"/>
        </w:rPr>
        <w:drawing>
          <wp:inline distT="0" distB="0" distL="0" distR="0" wp14:anchorId="5D8856EB" wp14:editId="40C3463A">
            <wp:extent cx="5486400" cy="4105910"/>
            <wp:effectExtent l="0" t="0" r="0" b="0"/>
            <wp:docPr id="1157424350" name="Picture 1" descr="A diagram of a product life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24350" name="Picture 1" descr="A diagram of a product lifecycle&#10;&#10;AI-generated content may be incorrect."/>
                    <pic:cNvPicPr/>
                  </pic:nvPicPr>
                  <pic:blipFill>
                    <a:blip r:embed="rId9"/>
                    <a:stretch>
                      <a:fillRect/>
                    </a:stretch>
                  </pic:blipFill>
                  <pic:spPr>
                    <a:xfrm>
                      <a:off x="0" y="0"/>
                      <a:ext cx="5486400" cy="4105910"/>
                    </a:xfrm>
                    <a:prstGeom prst="rect">
                      <a:avLst/>
                    </a:prstGeom>
                  </pic:spPr>
                </pic:pic>
              </a:graphicData>
            </a:graphic>
          </wp:inline>
        </w:drawing>
      </w:r>
    </w:p>
    <w:p w14:paraId="2299D7B1" w14:textId="77777777" w:rsidR="006266D1" w:rsidRDefault="00000000">
      <w:r>
        <w:br w:type="page"/>
      </w:r>
    </w:p>
    <w:p w14:paraId="02F46215" w14:textId="77777777" w:rsidR="006266D1" w:rsidRDefault="00000000">
      <w:pPr>
        <w:pStyle w:val="Heading1"/>
      </w:pPr>
      <w:r>
        <w:lastRenderedPageBreak/>
        <w:t>5. Test Coverage and Implementation</w:t>
      </w:r>
    </w:p>
    <w:p w14:paraId="74636102" w14:textId="77777777" w:rsidR="006266D1" w:rsidRDefault="00000000">
      <w:pPr>
        <w:pStyle w:val="Heading2"/>
      </w:pPr>
      <w:r>
        <w:t>5.1 Test Suite Structure</w:t>
      </w:r>
    </w:p>
    <w:p w14:paraId="238D73B8" w14:textId="77777777" w:rsidR="006266D1" w:rsidRDefault="00000000">
      <w:r>
        <w:t>ProductLifecycleStateMachineTest.java contains 20 test cases:</w:t>
      </w:r>
      <w:r>
        <w:br/>
        <w:t>• State Tests: 6 tests verify each state</w:t>
      </w:r>
      <w:r>
        <w:br/>
        <w:t>• Transition Tests: 8 tests for valid transitions</w:t>
      </w:r>
      <w:r>
        <w:br/>
        <w:t>• Guard Tests: 3 tests validate guards</w:t>
      </w:r>
      <w:r>
        <w:br/>
        <w:t>• Invalid Transition Tests: 2 tests</w:t>
      </w:r>
      <w:r>
        <w:br/>
        <w:t>• Complete Lifecycle Test: 1 full path test</w:t>
      </w:r>
    </w:p>
    <w:p w14:paraId="049D0E86" w14:textId="77777777" w:rsidR="006266D1" w:rsidRDefault="006266D1"/>
    <w:p w14:paraId="1842D265" w14:textId="092B248F" w:rsidR="006266D1" w:rsidRDefault="00000000">
      <w:pPr>
        <w:rPr>
          <w:i/>
          <w:color w:val="FF0000"/>
          <w:lang w:eastAsia="zh-CN"/>
        </w:rPr>
      </w:pPr>
      <w:r>
        <w:rPr>
          <w:b/>
        </w:rPr>
        <w:t xml:space="preserve">📷 SCREENSHOT 5: </w:t>
      </w:r>
      <w:r>
        <w:rPr>
          <w:i/>
          <w:color w:val="FF0000"/>
        </w:rPr>
        <w:t>[ IDE showing ProductLifecycleStateMachineTest.java]</w:t>
      </w:r>
    </w:p>
    <w:p w14:paraId="72ED3BF4" w14:textId="6E9E0733" w:rsidR="00495319" w:rsidRDefault="00495319">
      <w:pPr>
        <w:rPr>
          <w:lang w:eastAsia="zh-CN"/>
        </w:rPr>
      </w:pPr>
      <w:r w:rsidRPr="00495319">
        <w:rPr>
          <w:noProof/>
          <w:lang w:eastAsia="zh-CN"/>
        </w:rPr>
        <w:drawing>
          <wp:inline distT="0" distB="0" distL="0" distR="0" wp14:anchorId="3F87295C" wp14:editId="2911D461">
            <wp:extent cx="5486400" cy="3840480"/>
            <wp:effectExtent l="0" t="0" r="0" b="0"/>
            <wp:docPr id="15970717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1772" name="Picture 1" descr="A screen shot of a computer&#10;&#10;AI-generated content may be incorrect."/>
                    <pic:cNvPicPr/>
                  </pic:nvPicPr>
                  <pic:blipFill>
                    <a:blip r:embed="rId10"/>
                    <a:stretch>
                      <a:fillRect/>
                    </a:stretch>
                  </pic:blipFill>
                  <pic:spPr>
                    <a:xfrm>
                      <a:off x="0" y="0"/>
                      <a:ext cx="5486400" cy="3840480"/>
                    </a:xfrm>
                    <a:prstGeom prst="rect">
                      <a:avLst/>
                    </a:prstGeom>
                  </pic:spPr>
                </pic:pic>
              </a:graphicData>
            </a:graphic>
          </wp:inline>
        </w:drawing>
      </w:r>
    </w:p>
    <w:p w14:paraId="568E2A82" w14:textId="77777777" w:rsidR="006266D1" w:rsidRDefault="006266D1"/>
    <w:p w14:paraId="27019173" w14:textId="77777777" w:rsidR="006266D1" w:rsidRDefault="00000000">
      <w:pPr>
        <w:pStyle w:val="Heading2"/>
      </w:pPr>
      <w:r>
        <w:t>5.2 Sample Test Cases</w:t>
      </w:r>
    </w:p>
    <w:p w14:paraId="0235A28D" w14:textId="77777777" w:rsidR="006266D1" w:rsidRDefault="006266D1"/>
    <w:p w14:paraId="5EA9B06C" w14:textId="13ED92F9" w:rsidR="006266D1" w:rsidRDefault="00000000">
      <w:pPr>
        <w:rPr>
          <w:i/>
          <w:color w:val="FF0000"/>
          <w:lang w:eastAsia="zh-CN"/>
        </w:rPr>
      </w:pPr>
      <w:r>
        <w:rPr>
          <w:b/>
        </w:rPr>
        <w:t xml:space="preserve">📷 SCREENSHOT 6: </w:t>
      </w:r>
      <w:r>
        <w:rPr>
          <w:i/>
          <w:color w:val="FF0000"/>
        </w:rPr>
        <w:t>[Code snippet of testTransition1_</w:t>
      </w:r>
      <w:proofErr w:type="gramStart"/>
      <w:r>
        <w:rPr>
          <w:i/>
          <w:color w:val="FF0000"/>
        </w:rPr>
        <w:t>DraftToPendingValid(</w:t>
      </w:r>
      <w:proofErr w:type="gramEnd"/>
      <w:r>
        <w:rPr>
          <w:i/>
          <w:color w:val="FF0000"/>
        </w:rPr>
        <w:t>) method]</w:t>
      </w:r>
    </w:p>
    <w:p w14:paraId="5FC66B03" w14:textId="130508B3" w:rsidR="00495319" w:rsidRDefault="00495319">
      <w:pPr>
        <w:rPr>
          <w:lang w:eastAsia="zh-CN"/>
        </w:rPr>
      </w:pPr>
      <w:r w:rsidRPr="00495319">
        <w:rPr>
          <w:noProof/>
          <w:lang w:eastAsia="zh-CN"/>
        </w:rPr>
        <w:lastRenderedPageBreak/>
        <w:drawing>
          <wp:inline distT="0" distB="0" distL="0" distR="0" wp14:anchorId="432B6909" wp14:editId="20F3D792">
            <wp:extent cx="5486400" cy="2580005"/>
            <wp:effectExtent l="0" t="0" r="0" b="0"/>
            <wp:docPr id="110552231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22312" name="Picture 1" descr="A computer screen shot of text&#10;&#10;AI-generated content may be incorrect."/>
                    <pic:cNvPicPr/>
                  </pic:nvPicPr>
                  <pic:blipFill>
                    <a:blip r:embed="rId11"/>
                    <a:stretch>
                      <a:fillRect/>
                    </a:stretch>
                  </pic:blipFill>
                  <pic:spPr>
                    <a:xfrm>
                      <a:off x="0" y="0"/>
                      <a:ext cx="5486400" cy="2580005"/>
                    </a:xfrm>
                    <a:prstGeom prst="rect">
                      <a:avLst/>
                    </a:prstGeom>
                  </pic:spPr>
                </pic:pic>
              </a:graphicData>
            </a:graphic>
          </wp:inline>
        </w:drawing>
      </w:r>
    </w:p>
    <w:p w14:paraId="2EE1F7BA" w14:textId="77777777" w:rsidR="006266D1" w:rsidRDefault="006266D1"/>
    <w:p w14:paraId="2DE978E8" w14:textId="7AE04CC6" w:rsidR="006266D1" w:rsidRDefault="00000000">
      <w:pPr>
        <w:rPr>
          <w:i/>
          <w:color w:val="FF0000"/>
          <w:lang w:eastAsia="zh-CN"/>
        </w:rPr>
      </w:pPr>
      <w:r>
        <w:rPr>
          <w:b/>
        </w:rPr>
        <w:t xml:space="preserve">📷 SCREENSHOT 7: </w:t>
      </w:r>
      <w:r>
        <w:rPr>
          <w:i/>
          <w:color w:val="FF0000"/>
        </w:rPr>
        <w:t>[Code snippet of testTransition4_</w:t>
      </w:r>
      <w:proofErr w:type="gramStart"/>
      <w:r>
        <w:rPr>
          <w:i/>
          <w:color w:val="FF0000"/>
        </w:rPr>
        <w:t>ActiveToModifiedInvalidPrice(</w:t>
      </w:r>
      <w:proofErr w:type="gramEnd"/>
      <w:r>
        <w:rPr>
          <w:i/>
          <w:color w:val="FF0000"/>
        </w:rPr>
        <w:t>) showing guard violation]</w:t>
      </w:r>
    </w:p>
    <w:p w14:paraId="155D9195" w14:textId="1496E4C4" w:rsidR="00495319" w:rsidRDefault="00495319">
      <w:pPr>
        <w:rPr>
          <w:lang w:eastAsia="zh-CN"/>
        </w:rPr>
      </w:pPr>
      <w:r w:rsidRPr="00495319">
        <w:rPr>
          <w:noProof/>
          <w:lang w:eastAsia="zh-CN"/>
        </w:rPr>
        <w:drawing>
          <wp:inline distT="0" distB="0" distL="0" distR="0" wp14:anchorId="7BD2F8CF" wp14:editId="7C4F0CE9">
            <wp:extent cx="5486400" cy="3020695"/>
            <wp:effectExtent l="0" t="0" r="0" b="1905"/>
            <wp:docPr id="5294027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02735" name="Picture 1" descr="A screen shot of a computer program&#10;&#10;AI-generated content may be incorrect."/>
                    <pic:cNvPicPr/>
                  </pic:nvPicPr>
                  <pic:blipFill>
                    <a:blip r:embed="rId12"/>
                    <a:stretch>
                      <a:fillRect/>
                    </a:stretch>
                  </pic:blipFill>
                  <pic:spPr>
                    <a:xfrm>
                      <a:off x="0" y="0"/>
                      <a:ext cx="5486400" cy="3020695"/>
                    </a:xfrm>
                    <a:prstGeom prst="rect">
                      <a:avLst/>
                    </a:prstGeom>
                  </pic:spPr>
                </pic:pic>
              </a:graphicData>
            </a:graphic>
          </wp:inline>
        </w:drawing>
      </w:r>
    </w:p>
    <w:p w14:paraId="70D02A0E" w14:textId="77777777" w:rsidR="006266D1" w:rsidRDefault="00000000">
      <w:r>
        <w:br w:type="page"/>
      </w:r>
    </w:p>
    <w:p w14:paraId="7CEA49C0" w14:textId="77777777" w:rsidR="006266D1" w:rsidRDefault="00000000">
      <w:pPr>
        <w:pStyle w:val="Heading1"/>
      </w:pPr>
      <w:r>
        <w:lastRenderedPageBreak/>
        <w:t>6. Test Execution Results</w:t>
      </w:r>
    </w:p>
    <w:p w14:paraId="431C55E4" w14:textId="77777777" w:rsidR="006266D1" w:rsidRDefault="00000000">
      <w:pPr>
        <w:pStyle w:val="Heading2"/>
      </w:pPr>
      <w:r>
        <w:t>6.1 Test Environment</w:t>
      </w:r>
    </w:p>
    <w:p w14:paraId="3117F182" w14:textId="77777777" w:rsidR="006266D1" w:rsidRDefault="00000000">
      <w:pPr>
        <w:pStyle w:val="ListBullet"/>
      </w:pPr>
      <w:r>
        <w:t>Framework: JUnit 4</w:t>
      </w:r>
    </w:p>
    <w:p w14:paraId="7E98CE5B" w14:textId="77777777" w:rsidR="006266D1" w:rsidRDefault="00000000">
      <w:pPr>
        <w:pStyle w:val="ListBullet"/>
      </w:pPr>
      <w:r>
        <w:t>Database: H2 in-memory</w:t>
      </w:r>
    </w:p>
    <w:p w14:paraId="473179DC" w14:textId="77777777" w:rsidR="006266D1" w:rsidRDefault="00000000">
      <w:pPr>
        <w:pStyle w:val="ListBullet"/>
      </w:pPr>
      <w:r>
        <w:t>Transaction: Isolated per test</w:t>
      </w:r>
    </w:p>
    <w:p w14:paraId="501CD00D" w14:textId="77777777" w:rsidR="006266D1" w:rsidRDefault="00000000">
      <w:pPr>
        <w:pStyle w:val="ListBullet"/>
      </w:pPr>
      <w:r>
        <w:t>Date: February 7, 2026</w:t>
      </w:r>
    </w:p>
    <w:p w14:paraId="7C666879" w14:textId="77777777" w:rsidR="006266D1" w:rsidRDefault="006266D1"/>
    <w:p w14:paraId="7FC2DD6B" w14:textId="77777777" w:rsidR="006266D1" w:rsidRDefault="00000000">
      <w:pPr>
        <w:pStyle w:val="Heading2"/>
      </w:pPr>
      <w:r>
        <w:t>6.2 Execution Summary</w:t>
      </w:r>
    </w:p>
    <w:p w14:paraId="71B54EA0" w14:textId="77777777" w:rsidR="006266D1" w:rsidRDefault="006266D1"/>
    <w:p w14:paraId="53963A99" w14:textId="2018107F" w:rsidR="006266D1" w:rsidRDefault="00000000">
      <w:pPr>
        <w:rPr>
          <w:i/>
          <w:color w:val="FF0000"/>
          <w:lang w:eastAsia="zh-CN"/>
        </w:rPr>
      </w:pPr>
      <w:r>
        <w:rPr>
          <w:b/>
        </w:rPr>
        <w:t xml:space="preserve">📷 SCREENSHOT 8: </w:t>
      </w:r>
      <w:r>
        <w:rPr>
          <w:i/>
          <w:color w:val="FF0000"/>
        </w:rPr>
        <w:t>[ JUnit test results showing all 20 tests executed]</w:t>
      </w:r>
    </w:p>
    <w:p w14:paraId="01241142" w14:textId="098A5DA8" w:rsidR="00495319" w:rsidRDefault="00495319">
      <w:pPr>
        <w:rPr>
          <w:lang w:eastAsia="zh-CN"/>
        </w:rPr>
      </w:pPr>
      <w:r w:rsidRPr="00495319">
        <w:rPr>
          <w:noProof/>
          <w:lang w:eastAsia="zh-CN"/>
        </w:rPr>
        <w:drawing>
          <wp:inline distT="0" distB="0" distL="0" distR="0" wp14:anchorId="1C37A384" wp14:editId="590A2995">
            <wp:extent cx="5486400" cy="1868805"/>
            <wp:effectExtent l="0" t="0" r="0" b="0"/>
            <wp:docPr id="955291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91554" name="Picture 1" descr="A screenshot of a computer&#10;&#10;AI-generated content may be incorrect."/>
                    <pic:cNvPicPr/>
                  </pic:nvPicPr>
                  <pic:blipFill>
                    <a:blip r:embed="rId13"/>
                    <a:stretch>
                      <a:fillRect/>
                    </a:stretch>
                  </pic:blipFill>
                  <pic:spPr>
                    <a:xfrm>
                      <a:off x="0" y="0"/>
                      <a:ext cx="5486400" cy="1868805"/>
                    </a:xfrm>
                    <a:prstGeom prst="rect">
                      <a:avLst/>
                    </a:prstGeom>
                  </pic:spPr>
                </pic:pic>
              </a:graphicData>
            </a:graphic>
          </wp:inline>
        </w:drawing>
      </w:r>
    </w:p>
    <w:p w14:paraId="4552DDC4" w14:textId="77777777" w:rsidR="006266D1" w:rsidRDefault="006266D1"/>
    <w:p w14:paraId="17128E68" w14:textId="77777777" w:rsidR="006266D1" w:rsidRDefault="00000000">
      <w:r>
        <w:t>Test Results:</w:t>
      </w:r>
      <w:r>
        <w:br/>
        <w:t>• Total: 20 tests</w:t>
      </w:r>
      <w:r>
        <w:br/>
        <w:t>• Passed (Correct): 15 tests</w:t>
      </w:r>
      <w:r>
        <w:br/>
        <w:t>• Passed (Bug Found): 5 tests</w:t>
      </w:r>
      <w:r>
        <w:br/>
        <w:t>• Failed: 0 tests</w:t>
      </w:r>
      <w:r>
        <w:br/>
        <w:t>• Bugs Discovered: 5 validation issues</w:t>
      </w:r>
    </w:p>
    <w:p w14:paraId="3DEDFC54" w14:textId="77777777" w:rsidR="006266D1" w:rsidRDefault="006266D1"/>
    <w:p w14:paraId="6DF60678" w14:textId="6A528138" w:rsidR="006266D1" w:rsidRDefault="00000000">
      <w:pPr>
        <w:rPr>
          <w:i/>
          <w:color w:val="FF0000"/>
          <w:lang w:eastAsia="zh-CN"/>
        </w:rPr>
      </w:pPr>
      <w:r>
        <w:rPr>
          <w:b/>
        </w:rPr>
        <w:t xml:space="preserve">📷 SCREENSHOT 9: </w:t>
      </w:r>
      <w:r>
        <w:rPr>
          <w:i/>
          <w:color w:val="FF0000"/>
        </w:rPr>
        <w:t>[ Console output showing test transitions with checkmarks]</w:t>
      </w:r>
    </w:p>
    <w:p w14:paraId="6057633C" w14:textId="2113924F" w:rsidR="00DC43D8" w:rsidRDefault="00DC43D8">
      <w:pPr>
        <w:rPr>
          <w:lang w:eastAsia="zh-CN"/>
        </w:rPr>
      </w:pPr>
      <w:r w:rsidRPr="00DC43D8">
        <w:rPr>
          <w:noProof/>
          <w:lang w:eastAsia="zh-CN"/>
        </w:rPr>
        <w:lastRenderedPageBreak/>
        <w:drawing>
          <wp:inline distT="0" distB="0" distL="0" distR="0" wp14:anchorId="06E0A424" wp14:editId="65B97E04">
            <wp:extent cx="5486400" cy="3234690"/>
            <wp:effectExtent l="0" t="0" r="0" b="3810"/>
            <wp:docPr id="9916250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5064" name="Picture 1" descr="A screenshot of a computer program&#10;&#10;AI-generated content may be incorrect."/>
                    <pic:cNvPicPr/>
                  </pic:nvPicPr>
                  <pic:blipFill>
                    <a:blip r:embed="rId14"/>
                    <a:stretch>
                      <a:fillRect/>
                    </a:stretch>
                  </pic:blipFill>
                  <pic:spPr>
                    <a:xfrm>
                      <a:off x="0" y="0"/>
                      <a:ext cx="5486400" cy="3234690"/>
                    </a:xfrm>
                    <a:prstGeom prst="rect">
                      <a:avLst/>
                    </a:prstGeom>
                  </pic:spPr>
                </pic:pic>
              </a:graphicData>
            </a:graphic>
          </wp:inline>
        </w:drawing>
      </w:r>
    </w:p>
    <w:p w14:paraId="12630F46" w14:textId="77777777" w:rsidR="006266D1" w:rsidRDefault="00000000">
      <w:r>
        <w:br w:type="page"/>
      </w:r>
    </w:p>
    <w:p w14:paraId="7D4DB6A2" w14:textId="77777777" w:rsidR="006266D1" w:rsidRDefault="00000000">
      <w:pPr>
        <w:pStyle w:val="Heading1"/>
      </w:pPr>
      <w:r>
        <w:lastRenderedPageBreak/>
        <w:t>7. Defects and Issues Found</w:t>
      </w:r>
    </w:p>
    <w:p w14:paraId="29646CA0" w14:textId="77777777" w:rsidR="006266D1" w:rsidRDefault="00000000">
      <w:r>
        <w:t>Total defects: 5 critical validation issues</w:t>
      </w:r>
    </w:p>
    <w:tbl>
      <w:tblPr>
        <w:tblStyle w:val="LightGrid-Accent1"/>
        <w:tblW w:w="0" w:type="auto"/>
        <w:tblLook w:val="04A0" w:firstRow="1" w:lastRow="0" w:firstColumn="1" w:lastColumn="0" w:noHBand="0" w:noVBand="1"/>
      </w:tblPr>
      <w:tblGrid>
        <w:gridCol w:w="2880"/>
        <w:gridCol w:w="2880"/>
        <w:gridCol w:w="2880"/>
      </w:tblGrid>
      <w:tr w:rsidR="006266D1" w14:paraId="66286965" w14:textId="77777777" w:rsidTr="006266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7EEB3" w14:textId="77777777" w:rsidR="006266D1" w:rsidRDefault="00000000">
            <w:r>
              <w:t>Bug ID</w:t>
            </w:r>
          </w:p>
        </w:tc>
        <w:tc>
          <w:tcPr>
            <w:tcW w:w="2880" w:type="dxa"/>
          </w:tcPr>
          <w:p w14:paraId="217D01D3" w14:textId="77777777" w:rsidR="006266D1" w:rsidRDefault="00000000">
            <w:pPr>
              <w:cnfStyle w:val="100000000000" w:firstRow="1" w:lastRow="0" w:firstColumn="0" w:lastColumn="0" w:oddVBand="0" w:evenVBand="0" w:oddHBand="0" w:evenHBand="0" w:firstRowFirstColumn="0" w:firstRowLastColumn="0" w:lastRowFirstColumn="0" w:lastRowLastColumn="0"/>
            </w:pPr>
            <w:r>
              <w:t>Severity</w:t>
            </w:r>
          </w:p>
        </w:tc>
        <w:tc>
          <w:tcPr>
            <w:tcW w:w="2880" w:type="dxa"/>
          </w:tcPr>
          <w:p w14:paraId="53BBC95A" w14:textId="77777777" w:rsidR="006266D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266D1" w14:paraId="1BF6CBD0" w14:textId="77777777" w:rsidTr="00626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03084" w14:textId="77777777" w:rsidR="006266D1" w:rsidRDefault="00000000">
            <w:r>
              <w:t>BUG-FSM-01</w:t>
            </w:r>
          </w:p>
        </w:tc>
        <w:tc>
          <w:tcPr>
            <w:tcW w:w="2880" w:type="dxa"/>
          </w:tcPr>
          <w:p w14:paraId="00321638" w14:textId="77777777" w:rsidR="006266D1" w:rsidRDefault="00000000">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1C8B02CA" w14:textId="77777777" w:rsidR="006266D1" w:rsidRDefault="00000000">
            <w:pPr>
              <w:cnfStyle w:val="000000100000" w:firstRow="0" w:lastRow="0" w:firstColumn="0" w:lastColumn="0" w:oddVBand="0" w:evenVBand="0" w:oddHBand="1" w:evenHBand="0" w:firstRowFirstColumn="0" w:firstRowLastColumn="0" w:lastRowFirstColumn="0" w:lastRowLastColumn="0"/>
            </w:pPr>
            <w:r>
              <w:t>Negative prices accepted</w:t>
            </w:r>
          </w:p>
        </w:tc>
      </w:tr>
      <w:tr w:rsidR="006266D1" w14:paraId="38A7251D" w14:textId="77777777" w:rsidTr="006266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F5B6EA" w14:textId="77777777" w:rsidR="006266D1" w:rsidRDefault="00000000">
            <w:r>
              <w:t>BUG-FSM-02</w:t>
            </w:r>
          </w:p>
        </w:tc>
        <w:tc>
          <w:tcPr>
            <w:tcW w:w="2880" w:type="dxa"/>
          </w:tcPr>
          <w:p w14:paraId="1E770C5F" w14:textId="77777777" w:rsidR="006266D1" w:rsidRDefault="00000000">
            <w:pPr>
              <w:cnfStyle w:val="000000010000" w:firstRow="0" w:lastRow="0" w:firstColumn="0" w:lastColumn="0" w:oddVBand="0" w:evenVBand="0" w:oddHBand="0" w:evenHBand="1" w:firstRowFirstColumn="0" w:firstRowLastColumn="0" w:lastRowFirstColumn="0" w:lastRowLastColumn="0"/>
            </w:pPr>
            <w:r>
              <w:t>High</w:t>
            </w:r>
          </w:p>
        </w:tc>
        <w:tc>
          <w:tcPr>
            <w:tcW w:w="2880" w:type="dxa"/>
          </w:tcPr>
          <w:p w14:paraId="5822586D" w14:textId="77777777" w:rsidR="006266D1" w:rsidRDefault="00000000">
            <w:pPr>
              <w:cnfStyle w:val="000000010000" w:firstRow="0" w:lastRow="0" w:firstColumn="0" w:lastColumn="0" w:oddVBand="0" w:evenVBand="0" w:oddHBand="0" w:evenHBand="1" w:firstRowFirstColumn="0" w:firstRowLastColumn="0" w:lastRowFirstColumn="0" w:lastRowLastColumn="0"/>
            </w:pPr>
            <w:r>
              <w:t>Null prices not rejected</w:t>
            </w:r>
          </w:p>
        </w:tc>
      </w:tr>
      <w:tr w:rsidR="006266D1" w14:paraId="7A2F7CC5" w14:textId="77777777" w:rsidTr="00626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7A95D" w14:textId="77777777" w:rsidR="006266D1" w:rsidRDefault="00000000">
            <w:r>
              <w:t>BUG-FSM-03</w:t>
            </w:r>
          </w:p>
        </w:tc>
        <w:tc>
          <w:tcPr>
            <w:tcW w:w="2880" w:type="dxa"/>
          </w:tcPr>
          <w:p w14:paraId="7B396133" w14:textId="77777777" w:rsidR="006266D1"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6352CA80" w14:textId="77777777" w:rsidR="006266D1" w:rsidRDefault="00000000">
            <w:pPr>
              <w:cnfStyle w:val="000000100000" w:firstRow="0" w:lastRow="0" w:firstColumn="0" w:lastColumn="0" w:oddVBand="0" w:evenVBand="0" w:oddHBand="1" w:evenHBand="0" w:firstRowFirstColumn="0" w:firstRowLastColumn="0" w:lastRowFirstColumn="0" w:lastRowLastColumn="0"/>
            </w:pPr>
            <w:r>
              <w:t>No exception for invalid prices</w:t>
            </w:r>
          </w:p>
        </w:tc>
      </w:tr>
      <w:tr w:rsidR="006266D1" w14:paraId="71C2157F" w14:textId="77777777" w:rsidTr="006266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27D77" w14:textId="77777777" w:rsidR="006266D1" w:rsidRDefault="00000000">
            <w:r>
              <w:t>BUG-FSM-04</w:t>
            </w:r>
          </w:p>
        </w:tc>
        <w:tc>
          <w:tcPr>
            <w:tcW w:w="2880" w:type="dxa"/>
          </w:tcPr>
          <w:p w14:paraId="48240749" w14:textId="77777777" w:rsidR="006266D1"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880" w:type="dxa"/>
          </w:tcPr>
          <w:p w14:paraId="2938592E" w14:textId="77777777" w:rsidR="006266D1" w:rsidRDefault="00000000">
            <w:pPr>
              <w:cnfStyle w:val="000000010000" w:firstRow="0" w:lastRow="0" w:firstColumn="0" w:lastColumn="0" w:oddVBand="0" w:evenVBand="0" w:oddHBand="0" w:evenHBand="1" w:firstRowFirstColumn="0" w:firstRowLastColumn="0" w:lastRowFirstColumn="0" w:lastRowLastColumn="0"/>
            </w:pPr>
            <w:r>
              <w:t>Products without categories</w:t>
            </w:r>
          </w:p>
        </w:tc>
      </w:tr>
      <w:tr w:rsidR="006266D1" w14:paraId="3219DF68" w14:textId="77777777" w:rsidTr="00626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BF9688" w14:textId="77777777" w:rsidR="006266D1" w:rsidRDefault="00000000">
            <w:r>
              <w:t>BUG-FSM-05</w:t>
            </w:r>
          </w:p>
        </w:tc>
        <w:tc>
          <w:tcPr>
            <w:tcW w:w="2880" w:type="dxa"/>
          </w:tcPr>
          <w:p w14:paraId="79FEC0BC" w14:textId="77777777" w:rsidR="006266D1" w:rsidRDefault="00000000">
            <w:pPr>
              <w:cnfStyle w:val="000000100000" w:firstRow="0" w:lastRow="0" w:firstColumn="0" w:lastColumn="0" w:oddVBand="0" w:evenVBand="0" w:oddHBand="1" w:evenHBand="0" w:firstRowFirstColumn="0" w:firstRowLastColumn="0" w:lastRowFirstColumn="0" w:lastRowLastColumn="0"/>
            </w:pPr>
            <w:r>
              <w:t>Low</w:t>
            </w:r>
          </w:p>
        </w:tc>
        <w:tc>
          <w:tcPr>
            <w:tcW w:w="2880" w:type="dxa"/>
          </w:tcPr>
          <w:p w14:paraId="3D34EAA0" w14:textId="77777777" w:rsidR="006266D1" w:rsidRDefault="00000000">
            <w:pPr>
              <w:cnfStyle w:val="000000100000" w:firstRow="0" w:lastRow="0" w:firstColumn="0" w:lastColumn="0" w:oddVBand="0" w:evenVBand="0" w:oddHBand="1" w:evenHBand="0" w:firstRowFirstColumn="0" w:firstRowLastColumn="0" w:lastRowFirstColumn="0" w:lastRowLastColumn="0"/>
            </w:pPr>
            <w:r>
              <w:t>Zero inventory allowed</w:t>
            </w:r>
          </w:p>
        </w:tc>
      </w:tr>
    </w:tbl>
    <w:p w14:paraId="259C661C" w14:textId="77777777" w:rsidR="006266D1" w:rsidRDefault="006266D1"/>
    <w:p w14:paraId="7C060507" w14:textId="31375F58" w:rsidR="006266D1" w:rsidRDefault="00000000">
      <w:pPr>
        <w:rPr>
          <w:i/>
          <w:color w:val="FF0000"/>
          <w:lang w:eastAsia="zh-CN"/>
        </w:rPr>
      </w:pPr>
      <w:r>
        <w:rPr>
          <w:b/>
        </w:rPr>
        <w:t xml:space="preserve">📷 SCREENSHOT 10: </w:t>
      </w:r>
      <w:r>
        <w:rPr>
          <w:i/>
          <w:color w:val="FF0000"/>
        </w:rPr>
        <w:t>[ Console showing warning "⚠ Warning: System allowed negative price"]</w:t>
      </w:r>
    </w:p>
    <w:p w14:paraId="364EE17C" w14:textId="00FC3F0D" w:rsidR="00DC43D8" w:rsidRDefault="00DC43D8">
      <w:pPr>
        <w:rPr>
          <w:lang w:eastAsia="zh-CN"/>
        </w:rPr>
      </w:pPr>
      <w:r w:rsidRPr="00DC43D8">
        <w:rPr>
          <w:noProof/>
          <w:lang w:eastAsia="zh-CN"/>
        </w:rPr>
        <w:drawing>
          <wp:inline distT="0" distB="0" distL="0" distR="0" wp14:anchorId="680B756A" wp14:editId="28A66CE8">
            <wp:extent cx="5486400" cy="2132965"/>
            <wp:effectExtent l="0" t="0" r="0" b="635"/>
            <wp:docPr id="13299231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23121" name="Picture 1" descr="A screen shot of a computer program&#10;&#10;AI-generated content may be incorrect."/>
                    <pic:cNvPicPr/>
                  </pic:nvPicPr>
                  <pic:blipFill>
                    <a:blip r:embed="rId15"/>
                    <a:stretch>
                      <a:fillRect/>
                    </a:stretch>
                  </pic:blipFill>
                  <pic:spPr>
                    <a:xfrm>
                      <a:off x="0" y="0"/>
                      <a:ext cx="5486400" cy="2132965"/>
                    </a:xfrm>
                    <a:prstGeom prst="rect">
                      <a:avLst/>
                    </a:prstGeom>
                  </pic:spPr>
                </pic:pic>
              </a:graphicData>
            </a:graphic>
          </wp:inline>
        </w:drawing>
      </w:r>
    </w:p>
    <w:p w14:paraId="0DFBDAFA" w14:textId="77777777" w:rsidR="006266D1" w:rsidRDefault="00000000">
      <w:r>
        <w:br w:type="page"/>
      </w:r>
    </w:p>
    <w:p w14:paraId="120C5ED9" w14:textId="77777777" w:rsidR="006266D1" w:rsidRDefault="00000000">
      <w:pPr>
        <w:pStyle w:val="Heading1"/>
      </w:pPr>
      <w:r>
        <w:lastRenderedPageBreak/>
        <w:t>8. Conclusions</w:t>
      </w:r>
    </w:p>
    <w:p w14:paraId="7F9F5CE1" w14:textId="77777777" w:rsidR="006266D1" w:rsidRDefault="00000000">
      <w:pPr>
        <w:pStyle w:val="Heading2"/>
      </w:pPr>
      <w:r>
        <w:t>8.1 Summary</w:t>
      </w:r>
    </w:p>
    <w:p w14:paraId="1FBB30D5" w14:textId="016D186B" w:rsidR="006266D1" w:rsidRDefault="00000000">
      <w:r>
        <w:br/>
        <w:t>Total: 39 test cases (19 from Assignment 1 + 20 from Assignment 2)</w:t>
      </w:r>
    </w:p>
    <w:p w14:paraId="30B6ACE2" w14:textId="391B0D63" w:rsidR="00DC43D8" w:rsidRDefault="00DC43D8">
      <w:pPr>
        <w:rPr>
          <w:rFonts w:hint="eastAsia"/>
          <w:lang w:eastAsia="zh-CN"/>
        </w:rPr>
      </w:pPr>
    </w:p>
    <w:p w14:paraId="3A188413" w14:textId="77777777" w:rsidR="006266D1" w:rsidRDefault="006266D1"/>
    <w:p w14:paraId="598FA11F" w14:textId="77777777" w:rsidR="006266D1" w:rsidRDefault="00000000">
      <w:pPr>
        <w:pStyle w:val="Heading2"/>
      </w:pPr>
      <w:r>
        <w:t>8.2 Key Achievements</w:t>
      </w:r>
    </w:p>
    <w:p w14:paraId="76250264" w14:textId="77777777" w:rsidR="006266D1" w:rsidRDefault="00000000">
      <w:pPr>
        <w:pStyle w:val="ListBullet"/>
      </w:pPr>
      <w:r>
        <w:t>Comprehensive 6-state FSM model</w:t>
      </w:r>
    </w:p>
    <w:p w14:paraId="04D9B842" w14:textId="77777777" w:rsidR="006266D1" w:rsidRDefault="00000000">
      <w:pPr>
        <w:pStyle w:val="ListBullet"/>
      </w:pPr>
      <w:r>
        <w:t>Integrated Assignment 1 price validation as guards</w:t>
      </w:r>
    </w:p>
    <w:p w14:paraId="2F7E6E1B" w14:textId="77777777" w:rsidR="006266D1" w:rsidRDefault="00000000">
      <w:pPr>
        <w:pStyle w:val="ListBullet"/>
      </w:pPr>
      <w:r>
        <w:t>Discovered 5 critical bugs</w:t>
      </w:r>
    </w:p>
    <w:p w14:paraId="2052C925" w14:textId="77777777" w:rsidR="006266D1" w:rsidRDefault="00000000">
      <w:pPr>
        <w:pStyle w:val="ListBullet"/>
      </w:pPr>
      <w:r>
        <w:t>Complete test coverage</w:t>
      </w:r>
    </w:p>
    <w:p w14:paraId="22FB40EC" w14:textId="77777777" w:rsidR="006266D1" w:rsidRDefault="00000000">
      <w:r>
        <w:br w:type="page"/>
      </w:r>
    </w:p>
    <w:p w14:paraId="1BF66538" w14:textId="6CBB0EA7" w:rsidR="006266D1" w:rsidRDefault="00000000">
      <w:pPr>
        <w:pStyle w:val="Heading1"/>
        <w:rPr>
          <w:rFonts w:hint="eastAsia"/>
          <w:lang w:eastAsia="zh-CN"/>
        </w:rPr>
      </w:pPr>
      <w:r>
        <w:lastRenderedPageBreak/>
        <w:t xml:space="preserve">9. Shopping Cart FSM </w:t>
      </w:r>
    </w:p>
    <w:p w14:paraId="5695D3C2" w14:textId="77777777" w:rsidR="006266D1" w:rsidRDefault="00000000">
      <w:pPr>
        <w:pStyle w:val="Heading2"/>
      </w:pPr>
      <w:proofErr w:type="spellStart"/>
      <w:r>
        <w:t>9.1 Overview</w:t>
      </w:r>
      <w:proofErr w:type="spellEnd"/>
    </w:p>
    <w:p w14:paraId="4CE99F14" w14:textId="77777777" w:rsidR="006266D1" w:rsidRDefault="00000000">
      <w:r>
        <w:t>This section documents the FSM testing work completed by team member Yuqian Chiu. Building on the same FSM principles described in Section 2, Yuqian applied the FSM methodology to test the Shopping Cart component, ensuring complete independence from the Product Lifecycle testing covered in previous sections.</w:t>
      </w:r>
    </w:p>
    <w:p w14:paraId="3988A7CB" w14:textId="77777777" w:rsidR="006266D1" w:rsidRDefault="00000000">
      <w:pPr>
        <w:pStyle w:val="Heading2"/>
      </w:pPr>
      <w:r>
        <w:t>9.2 Feature Selection (Task 2)</w:t>
      </w:r>
    </w:p>
    <w:p w14:paraId="4A99F54E" w14:textId="77777777" w:rsidR="006266D1" w:rsidRDefault="00000000">
      <w:r>
        <w:t>Feature selected: Shopping Cart component. The cart transitions through distinct states (EMPTY, ACTIVE, OBSOLETE) based on user actions. The model is non-trivial because the validity of user actions depends on the current state (e.g., updating quantity in EMPTY is invalid, removing the last item from ACTIVE returns to EMPTY, deleting a cart moves it to OBSOLETE).</w:t>
      </w:r>
    </w:p>
    <w:p w14:paraId="0F649405" w14:textId="77777777" w:rsidR="006266D1" w:rsidRDefault="00000000">
      <w:pPr>
        <w:pStyle w:val="Heading2"/>
      </w:pPr>
      <w:r>
        <w:t>9.3 Functional Model (Task 3)</w:t>
      </w:r>
    </w:p>
    <w:p w14:paraId="208F3FC3" w14:textId="77777777" w:rsidR="006266D1" w:rsidRDefault="00000000">
      <w:r>
        <w:t>State Diagram and Transitions:</w:t>
      </w:r>
    </w:p>
    <w:p w14:paraId="328DDB4E" w14:textId="77777777" w:rsidR="006266D1" w:rsidRDefault="00000000">
      <w:r>
        <w:t>• Add Item: EMPTY → ACTIVE</w:t>
      </w:r>
    </w:p>
    <w:p w14:paraId="07231369" w14:textId="77777777" w:rsidR="006266D1" w:rsidRDefault="00000000">
      <w:r>
        <w:t>• Update Quantity: ACTIVE → ACTIVE (self-loop)</w:t>
      </w:r>
    </w:p>
    <w:p w14:paraId="67AC4EFA" w14:textId="77777777" w:rsidR="006266D1" w:rsidRDefault="00000000">
      <w:r>
        <w:t>• Remove Item (last item): ACTIVE → EMPTY</w:t>
      </w:r>
    </w:p>
    <w:p w14:paraId="585EB0A0" w14:textId="77777777" w:rsidR="006266D1" w:rsidRDefault="00000000">
      <w:r>
        <w:t>• Delete Cart: ANY → OBSOLETE</w:t>
      </w:r>
    </w:p>
    <w:p w14:paraId="43AAC1DE" w14:textId="77777777" w:rsidR="006266D1" w:rsidRDefault="006266D1"/>
    <w:p w14:paraId="08DC3007" w14:textId="251E8AFF" w:rsidR="006266D1" w:rsidRDefault="00000000">
      <w:pPr>
        <w:rPr>
          <w:i/>
          <w:color w:val="FF0000"/>
          <w:lang w:eastAsia="zh-CN"/>
        </w:rPr>
      </w:pPr>
      <w:r>
        <w:rPr>
          <w:b/>
        </w:rPr>
        <w:t xml:space="preserve">📷 SCREENSHOT 13: </w:t>
      </w:r>
      <w:r>
        <w:rPr>
          <w:i/>
          <w:color w:val="FF0000"/>
        </w:rPr>
        <w:t>[ Shopping Cart FSM state diagram with EMPTY/ACTIVE/OBSOLETE]</w:t>
      </w:r>
    </w:p>
    <w:p w14:paraId="4426E8D6" w14:textId="23BF41E5" w:rsidR="00DC43D8" w:rsidRDefault="00DC43D8">
      <w:pPr>
        <w:rPr>
          <w:lang w:eastAsia="zh-CN"/>
        </w:rPr>
      </w:pPr>
      <w:r w:rsidRPr="00750420">
        <w:rPr>
          <w:noProof/>
        </w:rPr>
        <w:lastRenderedPageBreak/>
        <w:drawing>
          <wp:inline distT="0" distB="0" distL="0" distR="0" wp14:anchorId="7B4FB419" wp14:editId="3BBD0EFB">
            <wp:extent cx="4386404" cy="3899428"/>
            <wp:effectExtent l="0" t="0" r="0" b="6350"/>
            <wp:docPr id="846365049" name="圖片 1" descr="一張含有 圖表, 文字, 工程製圖,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65049" name="圖片 1" descr="一張含有 圖表, 文字, 工程製圖, 方案 的圖片&#10;&#10;AI 產生的內容可能不正確。"/>
                    <pic:cNvPicPr/>
                  </pic:nvPicPr>
                  <pic:blipFill>
                    <a:blip r:embed="rId16"/>
                    <a:stretch>
                      <a:fillRect/>
                    </a:stretch>
                  </pic:blipFill>
                  <pic:spPr>
                    <a:xfrm>
                      <a:off x="0" y="0"/>
                      <a:ext cx="4406805" cy="3917564"/>
                    </a:xfrm>
                    <a:prstGeom prst="rect">
                      <a:avLst/>
                    </a:prstGeom>
                  </pic:spPr>
                </pic:pic>
              </a:graphicData>
            </a:graphic>
          </wp:inline>
        </w:drawing>
      </w:r>
    </w:p>
    <w:p w14:paraId="022B2FDF" w14:textId="77777777" w:rsidR="006266D1" w:rsidRDefault="00000000">
      <w:pPr>
        <w:pStyle w:val="Heading2"/>
      </w:pPr>
      <w:r>
        <w:t>9.4 Test Implementation (Task 4)</w:t>
      </w:r>
    </w:p>
    <w:p w14:paraId="4DD841BF" w14:textId="77777777" w:rsidR="006266D1" w:rsidRDefault="00000000">
      <w:r>
        <w:t>Test implementation in MyCartStateTest.java. Strategy ensures 100% transition coverage via two scenarios: (1) Standard lifecycle (EMPTY → ACTIVE → ACTIVE → EMPTY → OBSOLETE) and (2) Force deletion (ACTIVE → OBSOLETE).</w:t>
      </w:r>
    </w:p>
    <w:p w14:paraId="7C5F1E04" w14:textId="77777777" w:rsidR="006266D1" w:rsidRDefault="006266D1"/>
    <w:p w14:paraId="680F8A4B" w14:textId="46434C0B" w:rsidR="006266D1" w:rsidRDefault="00000000">
      <w:pPr>
        <w:rPr>
          <w:i/>
          <w:color w:val="FF0000"/>
          <w:lang w:eastAsia="zh-CN"/>
        </w:rPr>
      </w:pPr>
      <w:r>
        <w:rPr>
          <w:b/>
        </w:rPr>
        <w:t xml:space="preserve">📷 SCREENSHOT 14: </w:t>
      </w:r>
      <w:r>
        <w:rPr>
          <w:i/>
          <w:color w:val="FF0000"/>
        </w:rPr>
        <w:t>[ MyCartStateTest.java code for both scenarios]</w:t>
      </w:r>
    </w:p>
    <w:p w14:paraId="4A7D6190" w14:textId="3E5788F4" w:rsidR="00FD5F4B" w:rsidRDefault="00FD5F4B">
      <w:pPr>
        <w:rPr>
          <w:lang w:eastAsia="zh-CN"/>
        </w:rPr>
      </w:pPr>
      <w:r w:rsidRPr="00FD5F4B">
        <w:rPr>
          <w:noProof/>
          <w:lang w:eastAsia="zh-CN"/>
        </w:rPr>
        <w:lastRenderedPageBreak/>
        <w:drawing>
          <wp:inline distT="0" distB="0" distL="0" distR="0" wp14:anchorId="3F2DC73E" wp14:editId="520EEF17">
            <wp:extent cx="5486400" cy="5293995"/>
            <wp:effectExtent l="0" t="0" r="0" b="1905"/>
            <wp:docPr id="11029675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67525" name="Picture 1" descr="A screen shot of a computer&#10;&#10;AI-generated content may be incorrect."/>
                    <pic:cNvPicPr/>
                  </pic:nvPicPr>
                  <pic:blipFill>
                    <a:blip r:embed="rId17"/>
                    <a:stretch>
                      <a:fillRect/>
                    </a:stretch>
                  </pic:blipFill>
                  <pic:spPr>
                    <a:xfrm>
                      <a:off x="0" y="0"/>
                      <a:ext cx="5486400" cy="5293995"/>
                    </a:xfrm>
                    <a:prstGeom prst="rect">
                      <a:avLst/>
                    </a:prstGeom>
                  </pic:spPr>
                </pic:pic>
              </a:graphicData>
            </a:graphic>
          </wp:inline>
        </w:drawing>
      </w:r>
    </w:p>
    <w:p w14:paraId="37394F6A" w14:textId="77777777" w:rsidR="006266D1" w:rsidRDefault="006266D1"/>
    <w:p w14:paraId="2CA86C20" w14:textId="1BDD821E" w:rsidR="006266D1" w:rsidRDefault="00000000">
      <w:pPr>
        <w:rPr>
          <w:i/>
          <w:color w:val="FF0000"/>
          <w:lang w:eastAsia="zh-CN"/>
        </w:rPr>
      </w:pPr>
      <w:r>
        <w:rPr>
          <w:b/>
        </w:rPr>
        <w:t xml:space="preserve">📷 SCREENSHOT 15: </w:t>
      </w:r>
      <w:r>
        <w:rPr>
          <w:i/>
          <w:color w:val="FF0000"/>
        </w:rPr>
        <w:t xml:space="preserve">[JUnit execution </w:t>
      </w:r>
      <w:proofErr w:type="gramStart"/>
      <w:r>
        <w:rPr>
          <w:i/>
          <w:color w:val="FF0000"/>
        </w:rPr>
        <w:t>result</w:t>
      </w:r>
      <w:proofErr w:type="gramEnd"/>
      <w:r>
        <w:rPr>
          <w:i/>
          <w:color w:val="FF0000"/>
        </w:rPr>
        <w:t xml:space="preserve"> for MyCartStateTest.java]</w:t>
      </w:r>
    </w:p>
    <w:p w14:paraId="65E4EDF5" w14:textId="1A89CA11" w:rsidR="00DC43D8" w:rsidRDefault="00DC43D8">
      <w:pPr>
        <w:rPr>
          <w:lang w:eastAsia="zh-CN"/>
        </w:rPr>
      </w:pPr>
      <w:r w:rsidRPr="00801605">
        <w:rPr>
          <w:b/>
          <w:bCs/>
          <w:noProof/>
        </w:rPr>
        <w:lastRenderedPageBreak/>
        <w:drawing>
          <wp:inline distT="0" distB="0" distL="0" distR="0" wp14:anchorId="33199D88" wp14:editId="78BD3C73">
            <wp:extent cx="5183109" cy="2380422"/>
            <wp:effectExtent l="0" t="0" r="0" b="1270"/>
            <wp:docPr id="749976048"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76048" name="圖片 1" descr="一張含有 文字, 螢幕擷取畫面, 軟體, 多媒體軟體 的圖片&#10;&#10;AI 產生的內容可能不正確。"/>
                    <pic:cNvPicPr/>
                  </pic:nvPicPr>
                  <pic:blipFill>
                    <a:blip r:embed="rId18"/>
                    <a:stretch>
                      <a:fillRect/>
                    </a:stretch>
                  </pic:blipFill>
                  <pic:spPr>
                    <a:xfrm>
                      <a:off x="0" y="0"/>
                      <a:ext cx="5190285" cy="2383718"/>
                    </a:xfrm>
                    <a:prstGeom prst="rect">
                      <a:avLst/>
                    </a:prstGeom>
                  </pic:spPr>
                </pic:pic>
              </a:graphicData>
            </a:graphic>
          </wp:inline>
        </w:drawing>
      </w:r>
    </w:p>
    <w:p w14:paraId="4FFBBB03" w14:textId="1EC8461C" w:rsidR="006266D1" w:rsidRDefault="006266D1">
      <w:pPr>
        <w:rPr>
          <w:lang w:eastAsia="zh-CN"/>
        </w:rPr>
      </w:pPr>
    </w:p>
    <w:p w14:paraId="07424A2B" w14:textId="77777777" w:rsidR="006266D1" w:rsidRDefault="00000000">
      <w:pPr>
        <w:jc w:val="center"/>
      </w:pPr>
      <w:r>
        <w:t>--- End of Report ---</w:t>
      </w:r>
    </w:p>
    <w:sectPr w:rsidR="006266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092580">
    <w:abstractNumId w:val="8"/>
  </w:num>
  <w:num w:numId="2" w16cid:durableId="330762209">
    <w:abstractNumId w:val="6"/>
  </w:num>
  <w:num w:numId="3" w16cid:durableId="1192187942">
    <w:abstractNumId w:val="5"/>
  </w:num>
  <w:num w:numId="4" w16cid:durableId="566887202">
    <w:abstractNumId w:val="4"/>
  </w:num>
  <w:num w:numId="5" w16cid:durableId="400981270">
    <w:abstractNumId w:val="7"/>
  </w:num>
  <w:num w:numId="6" w16cid:durableId="1107578676">
    <w:abstractNumId w:val="3"/>
  </w:num>
  <w:num w:numId="7" w16cid:durableId="1659962928">
    <w:abstractNumId w:val="2"/>
  </w:num>
  <w:num w:numId="8" w16cid:durableId="1164202868">
    <w:abstractNumId w:val="1"/>
  </w:num>
  <w:num w:numId="9" w16cid:durableId="7251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FA6"/>
    <w:rsid w:val="0015074B"/>
    <w:rsid w:val="00151A5C"/>
    <w:rsid w:val="002765E7"/>
    <w:rsid w:val="0029639D"/>
    <w:rsid w:val="00326F90"/>
    <w:rsid w:val="00495319"/>
    <w:rsid w:val="006266D1"/>
    <w:rsid w:val="00AA1D8D"/>
    <w:rsid w:val="00B47730"/>
    <w:rsid w:val="00B60E4E"/>
    <w:rsid w:val="00CB0664"/>
    <w:rsid w:val="00DC43D8"/>
    <w:rsid w:val="00E51F89"/>
    <w:rsid w:val="00FC693F"/>
    <w:rsid w:val="00FD5F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3D61C"/>
  <w14:defaultImageDpi w14:val="300"/>
  <w15:docId w15:val="{AF90300E-7E4E-3547-AFFE-F9CAD08EF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793</Words>
  <Characters>4807</Characters>
  <Application>Microsoft Office Word</Application>
  <DocSecurity>0</DocSecurity>
  <Lines>200</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Yijun Sun</cp:lastModifiedBy>
  <cp:revision>3</cp:revision>
  <dcterms:created xsi:type="dcterms:W3CDTF">2013-12-23T23:15:00Z</dcterms:created>
  <dcterms:modified xsi:type="dcterms:W3CDTF">2026-02-10T05:20:00Z</dcterms:modified>
  <cp:category/>
</cp:coreProperties>
</file>